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The Complete AI Journey</w:t>
      </w:r>
    </w:p>
    <w:p>
      <w:pPr>
        <w:pStyle w:val="Heading2"/>
      </w:pPr>
      <w:r>
        <w:t>From Mathematical Foundations to Generative Systems</w:t>
      </w:r>
    </w:p>
    <w:p>
      <w:r>
        <w:rPr>
          <w:i/>
        </w:rPr>
        <w:t>A comprehensive narrative of how artificial intelligence works, built from first principles to production-ready systems.</w:t>
      </w:r>
    </w:p>
    <w:p>
      <w:r>
        <w:rPr>
          <w:i/>
        </w:rPr>
        <w:t>This guide connects 140+ topics across mathematics, machine learning, deep learning, and generative AI into one coherent story.</w:t>
      </w:r>
    </w:p>
    <w:p>
      <w:r>
        <w:t>──────────────────────────────────────────────────────────────────────────────────────────</w:t>
      </w:r>
    </w:p>
    <w:p>
      <w:pPr>
        <w:pStyle w:val="Heading1"/>
      </w:pPr>
      <w:r>
        <w:t>Part 1: The Foundation — Mathematics That Powers AI</w:t>
      </w:r>
    </w:p>
    <w:p>
      <w:r>
        <w:t>Before you understand how AI works, you need to speak its language: mathematics. Every machine learning model, every neural network, every transformer is fundamentally a mathematical expression. The good news: the core concepts are elegant and intuitive. Let's start where it all begins.</w:t>
      </w:r>
    </w:p>
    <w:p>
      <w:pPr>
        <w:pStyle w:val="Heading2"/>
      </w:pPr>
      <w:r>
        <w:t>1.1 Vectors, Matrices, and the Building Blocks</w:t>
      </w:r>
    </w:p>
    <w:p>
      <w:r>
        <w:t>Imagine describing a house to someone: '3 bedrooms, 2 bathrooms, 2000 square feet.' These three numbers—[3, 2, 2000]—form a vector. In AI, everything starts as vectors. Images become vectors of pixel values. Text becomes vectors of numbers. Datasets become matrices (tables of vectors, where each row is a sample).</w:t>
      </w:r>
    </w:p>
    <w:p>
      <w:r>
        <w:t>But vectors don't just store data—they enable transformations. When a neural network processes your input, it multiplies your input vector by weight matrices, transforming it step by step. Linear algebra is the math of these transformations. Understand it, and you understand the backbone of AI.</w:t>
      </w:r>
    </w:p>
    <w:p>
      <w:r>
        <w:rPr>
          <w:rFonts w:ascii="Courier New" w:hAnsi="Courier New"/>
          <w:color w:val="00008B"/>
          <w:sz w:val="18"/>
        </w:rPr>
        <w:t># Vectors and matrices in NumPy—the language of AI</w:t>
        <w:br/>
        <w:t>import numpy as np</w:t>
        <w:br/>
        <w:br/>
        <w:t># A vector: house features</w:t>
        <w:br/>
        <w:t>house = np.array([3, 2, 2000])</w:t>
        <w:br/>
        <w:br/>
        <w:t># A matrix: multiple houses</w:t>
        <w:br/>
        <w:t>houses = np.array([</w:t>
        <w:br/>
        <w:t xml:space="preserve">    [3, 2, 2000],   # House 1</w:t>
        <w:br/>
        <w:t xml:space="preserve">    [4, 3, 3000],   # House 2</w:t>
        <w:br/>
        <w:t xml:space="preserve">    [2, 1, 1500]    # House 3</w:t>
        <w:br/>
        <w:t>])</w:t>
        <w:br/>
        <w:br/>
        <w:t># A neural network layer: dot product with weights</w:t>
        <w:br/>
        <w:t>weights = np.array([100, 50, 1])</w:t>
        <w:br/>
        <w:t>transformed = np.dot(houses, weights)  # [203050, 305000, 151500]</w:t>
      </w:r>
    </w:p>
    <w:p>
      <w:pPr>
        <w:pStyle w:val="Heading2"/>
      </w:pPr>
      <w:r>
        <w:t>1.2 Going Beyond Numbers: Relationships in Data</w:t>
      </w:r>
    </w:p>
    <w:p>
      <w:r>
        <w:t>Two huge questions in data: Do these variables move together? If so, how strongly? Covariance measures the first—whether two variables tend to increase or decrease together. But covariance has a problem: its scale depends on the units. Height in meters vs. feet gives different covariances even for the same relationship.</w:t>
      </w:r>
    </w:p>
    <w:p>
      <w:r>
        <w:t>Correlation solves this by standardizing to a scale from -1 to +1. Correlation of +1 means perfect positive relationship; -1 means perfect negative; 0 means no linear relationship. In machine learning, when you select features or interpret relationships, you're using these concepts.</w:t>
      </w:r>
    </w:p>
    <w:p>
      <w:r>
        <w:t>Example: College GPA vs study hours (likely strong positive correlation). Stock price vs competitor stock price (might be positive). Study time vs stress level (might be negative). These relationships guide which features matter and how well the model will generalize.</w:t>
      </w:r>
    </w:p>
    <w:p>
      <w:pPr>
        <w:pStyle w:val="Heading2"/>
      </w:pPr>
      <w:r>
        <w:t>1.3 Probability and Inference: Learning from Samples</w:t>
      </w:r>
    </w:p>
    <w:p>
      <w:r>
        <w:t>Real data is messy and limited. You never have the perfect dataset; you have a sample. Probability theory and inferential statistics let you make conclusions about the whole population from that sample. This is why hypothesis testing and p-values matter: they measure confidence.</w:t>
      </w:r>
    </w:p>
    <w:p>
      <w:r>
        <w:t>When you train a machine learning model, you're making probabilistic statements about the invisible world: 'Given this training data, what's the probability my model will work on new data? How confident am I in this prediction? Does this difference matter, or is it random noise?' These questions require probability and statistics.</w:t>
      </w:r>
    </w:p>
    <w:p>
      <w:pPr>
        <w:pStyle w:val="Heading2"/>
      </w:pPr>
      <w:r>
        <w:t>1.4 Eigenvalues and Dimensionality: Finding the Signal</w:t>
      </w:r>
    </w:p>
    <w:p>
      <w:r>
        <w:t>Here's a profound idea: not all dimensions matter equally. An image dataset has millions of pixels, but most variation comes from a few factors (lighting, object size, angle). Eigenvalues and eigenvectors identify these dominant directions. Principal Component Analysis (PCA) uses this to compress data without losing essential information. You go from 10,000 dimensions to 50, yet most patterns remain.</w:t>
      </w:r>
    </w:p>
    <w:p>
      <w:r>
        <w:t>This insight echoes through deep learning: neural networks learn to identify the most important features automatically, compressing high-dimensional data into low-dimensional representations. Embeddings are the modern version of this idea.</w:t>
      </w:r>
    </w:p>
    <w:p>
      <w:r>
        <w:t>──────────────────────────────────────────────────────────────────────────────────────────</w:t>
      </w:r>
    </w:p>
    <w:p>
      <w:pPr>
        <w:pStyle w:val="Heading1"/>
      </w:pPr>
      <w:r>
        <w:t>Part 2: Learning from Data — Classical Machine Learning</w:t>
      </w:r>
    </w:p>
    <w:p>
      <w:r>
        <w:t>Armed with math, we ask the central question: Can a computer learn patterns from data without being explicitly programmed for every scenario? The answer is yes. This is machine learning, and it's the engine behind countless real-world systems.</w:t>
      </w:r>
    </w:p>
    <w:p>
      <w:pPr>
        <w:pStyle w:val="Heading2"/>
      </w:pPr>
      <w:r>
        <w:t>2.1 The Learning Problem: Two Paths</w:t>
      </w:r>
    </w:p>
    <w:p>
      <w:r>
        <w:t>Machine learning splits into two philosophies. Supervised learning has labels: 'This email is spam.' 'This tumor is malignant.' 'This house costs $500k.' The model learns to map inputs to outputs by minimizing error on labeled examples. Email filters, medical diagnosis tools, and price prediction all use supervised learning.</w:t>
      </w:r>
    </w:p>
    <w:p>
      <w:r>
        <w:t>Unsupervised learning has no labels. The model must find structure in data itself—grouping similar customers, discovering hidden patterns, or reducing dimensions. A recommendation system clusters users silently; anomaly detection finds rare outliers; dimensionality reduction finds the most important features. These problems are harder but unlock insights when you have no labels.</w:t>
      </w:r>
    </w:p>
    <w:p>
      <w:r>
        <w:t>There's also reinforcement learning: the model acts in an environment, receives rewards or penalties, and learns to maximize reward. Video game AI, robotics, and trading bots use reinforcement learning. The agent learns by trial and error.</w:t>
      </w:r>
    </w:p>
    <w:p>
      <w:pPr>
        <w:pStyle w:val="Heading2"/>
      </w:pPr>
      <w:r>
        <w:t>2.2 The Bias-Variance Tradeoff: The Eternal Tension</w:t>
      </w:r>
    </w:p>
    <w:p>
      <w:r>
        <w:t>Every model faces a fundamental dilemma. Make it too simple (high bias), and it won't learn the true pattern—underfitting. A linear model on non-linear data. A decision tree with depth 1. Make it too complex (high variance), and it memorizes noise instead of patterns—overfitting. A decision tree that grows infinitely, fitting every single training example perfectly but failing on new data.</w:t>
      </w:r>
    </w:p>
    <w:p>
      <w:r>
        <w:t>The sweet spot: find the model complexity where bias and variance balance. Complex enough to capture reality, simple enough to generalize. This is the bias-variance tradeoff, and it's one of the most important ideas in machine learning.</w:t>
      </w:r>
    </w:p>
    <w:p>
      <w:pPr>
        <w:pStyle w:val="Heading2"/>
      </w:pPr>
      <w:r>
        <w:t>2.3 Optimization: Descending the Loss Mountain</w:t>
      </w:r>
    </w:p>
    <w:p>
      <w:r>
        <w:t>Here's the magic engine: machine learning works by iteratively improving. You start with random weights. You compute how wrong you are (the loss). You ask: in which direction should I change the weights to reduce this loss? That direction is the gradient. You take a small step down—gradient descent. Repeat thousands of times, and your model improves.</w:t>
      </w:r>
    </w:p>
    <w:p>
      <w:r>
        <w:rPr>
          <w:rFonts w:ascii="Courier New" w:hAnsi="Courier New"/>
          <w:color w:val="00008B"/>
          <w:sz w:val="18"/>
        </w:rPr>
        <w:t># The fundamental learning loop</w:t>
        <w:br/>
        <w:t>for epoch in range(1000):</w:t>
        <w:br/>
        <w:t xml:space="preserve">    # Forward: compute predictions</w:t>
        <w:br/>
        <w:t xml:space="preserve">    predictions = model.predict(X_train)</w:t>
        <w:br/>
        <w:t xml:space="preserve">    </w:t>
        <w:br/>
        <w:t xml:space="preserve">    # Compute loss (how far off are we?)</w:t>
        <w:br/>
        <w:t xml:space="preserve">    loss = mean_squared_error(predictions, y_train)</w:t>
        <w:br/>
        <w:t xml:space="preserve">    </w:t>
        <w:br/>
        <w:t xml:space="preserve">    # Backward: compute gradients (which direction to improve?)</w:t>
        <w:br/>
        <w:t xml:space="preserve">    gradients = compute_gradients(loss, model.weights)</w:t>
        <w:br/>
        <w:t xml:space="preserve">    </w:t>
        <w:br/>
        <w:t xml:space="preserve">    # Update: take a small step toward improvement</w:t>
        <w:br/>
        <w:t xml:space="preserve">    model.weights -= learning_rate * gradients</w:t>
        <w:br/>
        <w:t xml:space="preserve">    </w:t>
        <w:br/>
        <w:t xml:space="preserve">    # The loss decreases each iteration</w:t>
      </w:r>
    </w:p>
    <w:p>
      <w:r>
        <w:t>In neural networks, backpropagation is the algorithm that computes these gradients efficiently by working backward through layers, using the chain rule from calculus. It's one of the most important algorithms ever discovered—without it, deep learning wouldn't be practical. With it, you can train networks with millions of parameters.</w:t>
      </w:r>
    </w:p>
    <w:p>
      <w:pPr>
        <w:pStyle w:val="Heading2"/>
      </w:pPr>
      <w:r>
        <w:t>2.4 The Zoo of Algorithms</w:t>
      </w:r>
    </w:p>
    <w:p>
      <w:r>
        <w:t>Your repository covers dozens of algorithms. The narrative: Linear regression fits a line to continuous data. Logistic regression adapts that for classification (spam/not spam). Decision trees grow branches based on questions—'Is age &gt; 30?'—and recursively partition the data. Random forests combine thousands of trees, letting them be more robust than single trees.</w:t>
      </w:r>
    </w:p>
    <w:p>
      <w:r>
        <w:t>Support vector machines find the optimal boundary between classes, with the widest margin. K-Nearest Neighbors classifies by finding similar training examples. Naive Bayes is probabilistic and surprisingly effective despite strong independence assumptions. Each algorithm has strengths and weaknesses; no single algorithm wins everywhere.</w:t>
      </w:r>
    </w:p>
    <w:p>
      <w:r>
        <w:t>For unsupervised learning: K-Means clusters data into groups by minimizing within-cluster distance. PCA finds the principal components that explain the most variance, reducing dimensions. Autoencoders are neural networks that compress data and reconstruct it, learning compressed representations automatically.</w:t>
      </w:r>
    </w:p>
    <w:p>
      <w:r>
        <w:t>──────────────────────────────────────────────────────────────────────────────────────────</w:t>
      </w:r>
    </w:p>
    <w:p>
      <w:pPr>
        <w:pStyle w:val="Heading1"/>
      </w:pPr>
      <w:r>
        <w:t>Part 3: The Deep Learning Revolution — Learning from Layers</w:t>
      </w:r>
    </w:p>
    <w:p>
      <w:r>
        <w:t>For decades, machine learning was limited. Classical algorithms hit scaling walls and feature engineering was tedious. Then came a revelation: you don't need hand-engineered features; you can let the model learn them. This is deep learning—neural networks with many layers, each learning progressively more abstract features. A raw image → edges → shapes → parts → objects. Very deep networks learn hierarchical representations.</w:t>
      </w:r>
    </w:p>
    <w:p>
      <w:pPr>
        <w:pStyle w:val="Heading2"/>
      </w:pPr>
      <w:r>
        <w:t>3.1 The Perceptron: The Founding Unit</w:t>
      </w:r>
    </w:p>
    <w:p>
      <w:r>
        <w:t>A perceptron is a simple binary classifier: take inputs, multiply each by a weight, sum them, apply a threshold—if above threshold, output 1; otherwise 0. It's a decision-maker for linearly separable data. A single perceptron can't solve non-linear problems (the famous XOR problem broke it).</w:t>
      </w:r>
    </w:p>
    <w:p>
      <w:r>
        <w:t>But here's the revolution: layer perceptrons together with non-linear activation functions (sigmoid, ReLU), and you can solve any problem. This is the multi-layer perceptron (MLP). Input layer receives raw features. Hidden layers gradually transform the data, each learning weights that capture increasingly complex patterns. Output layer makes the final prediction. The expressive power is enormous.</w:t>
      </w:r>
    </w:p>
    <w:p>
      <w:pPr>
        <w:pStyle w:val="Heading2"/>
      </w:pPr>
      <w:r>
        <w:t>3.2 Specialized Architectures for Specialized Problems</w:t>
      </w:r>
    </w:p>
    <w:p>
      <w:r>
        <w:t>MLPs are general, but specific problems need specialized structures. Convolutional Neural Networks (CNNs) are built for images. Instead of treating every pixel as independent, convolutions apply a sliding filter that recognizes local patterns—edges, textures, shapes. This drastically reduces parameters and captures the hierarchical structure of images. CNNs dominate computer vision.</w:t>
      </w:r>
    </w:p>
    <w:p>
      <w:r>
        <w:t>Recurrent Neural Networks (RNNs) are built for sequences: text, audio, time series. They process tokens one by one, passing information forward so the network can 'remember' previous context. But RNNs struggle with long sequences—the gradient signal gets lost or explodes. This is the vanishing gradient problem.</w:t>
      </w:r>
    </w:p>
    <w:p>
      <w:r>
        <w:t>LSTMs (Long Short-Term Memory) solve this with special gates: forget gate (what to discard), input gate (what to add), output gate (what to expose). These gates let the network maintain long-term dependencies. GRUs (Gated Recurrent Units) simplify LSTMs with fewer gates but similar power. These architectures enable language understanding and sequence generation.</w:t>
      </w:r>
    </w:p>
    <w:p>
      <w:pPr>
        <w:pStyle w:val="Heading2"/>
      </w:pPr>
      <w:r>
        <w:t>3.3 The Transformer: A Paradigm Shift</w:t>
      </w:r>
    </w:p>
    <w:p>
      <w:r>
        <w:t>In 2017, 'Attention is All You Need' changed everything. Transformers process entire sequences simultaneously (not step-by-step like RNNs). Each token attends to all other tokens, computing relevance scores. This parallelizes computation dramatically and captures long-range dependencies better than RNNs. 'The cat sat on the mat' — 'cat' can attend to 'sat' and 'mat' directly in one step, not sequentially.</w:t>
      </w:r>
    </w:p>
    <w:p>
      <w:r>
        <w:rPr>
          <w:rFonts w:ascii="Courier New" w:hAnsi="Courier New"/>
          <w:color w:val="00008B"/>
          <w:sz w:val="18"/>
        </w:rPr>
        <w:t># Simplified transformer self-attention concept</w:t>
        <w:br/>
        <w:t># Each token learns to attend to every other token</w:t>
        <w:br/>
        <w:br/>
        <w:t>tokens = ['The', 'cat', 'sat', 'on', 'mat']</w:t>
        <w:br/>
        <w:br/>
        <w:t># For 'cat', compute attention scores to each token</w:t>
        <w:br/>
        <w:t>scores_for_cat = {</w:t>
        <w:br/>
        <w:t xml:space="preserve">    'The': 0.1,   # low relevance</w:t>
        <w:br/>
        <w:t xml:space="preserve">    'cat': 0.8,   # high relevance (itself)</w:t>
        <w:br/>
        <w:t xml:space="preserve">    'sat': 0.7,   # moderately high (action)</w:t>
        <w:br/>
        <w:t xml:space="preserve">    'on': 0.2,    # low</w:t>
        <w:br/>
        <w:t xml:space="preserve">    'mat': 0.3    # low</w:t>
        <w:br/>
        <w:t>}</w:t>
        <w:br/>
        <w:br/>
        <w:t># Weighted sum uses these scores</w:t>
        <w:br/>
        <w:t>context_for_cat = weighted_sum(all_tokens, scores_for_cat)</w:t>
        <w:br/>
        <w:t># Result: 'cat' combines information from all tokens, weighted by relevance</w:t>
      </w:r>
    </w:p>
    <w:p>
      <w:r>
        <w:t>Transformers are the foundation of all modern large language models. They're trained to predict the next token in a sequence—a simple task that teaches them language structure, factual knowledge, reasoning, and even creativity. ChatGPT, Claude, Gemini—all transformer-based.</w:t>
      </w:r>
    </w:p>
    <w:p>
      <w:r>
        <w:t>The layers stack: self-attention lets tokens talk to each other; feed-forward networks transform each token; residual connections (skip connections) let gradients flow freely. The result: very deep networks that train efficiently. Transformers with 100+ layers are common.</w:t>
      </w:r>
    </w:p>
    <w:p>
      <w:pPr>
        <w:pStyle w:val="Heading2"/>
      </w:pPr>
      <w:r>
        <w:t>3.4 Generative Models: GANs, VAEs, and Diffusion</w:t>
      </w:r>
    </w:p>
    <w:p>
      <w:r>
        <w:t>Until now, we've discussed models that classify or predict. Generative models create new data. GANs (Generative Adversarial Networks) consist of two networks: a generator creates fake data; a discriminator judges if data is real or fake. They compete, driving the generator toward making increasingly realistic samples. GANs generate stunning images but are unstable to train.</w:t>
      </w:r>
    </w:p>
    <w:p>
      <w:r>
        <w:t>VAEs (Variational Autoencoders) encode data into a latent (hidden) distribution and decode from it. They learn structured representations. Diffusion models generate samples by reversing a noise process: start with pure noise, gradually refine it toward a data point. Diffusion is now state-of-the-art for image generation (Stable Diffusion, DALL-E)—more stable than GANs, higher quality than VAEs.</w:t>
      </w:r>
    </w:p>
    <w:p>
      <w:r>
        <w:t>──────────────────────────────────────────────────────────────────────────────────────────</w:t>
      </w:r>
    </w:p>
    <w:p>
      <w:pPr>
        <w:pStyle w:val="Heading1"/>
      </w:pPr>
      <w:r>
        <w:t>Part 4: The GenAI Era — Language, Intelligence, and Emergence</w:t>
      </w:r>
    </w:p>
    <w:p>
      <w:r>
        <w:t>We reach the inflection point: massive transformers trained on the internet. Models that write, reason, code, converse. This is generative AI—and it's not just a bigger neural network. It's a qualitative leap. Emergent abilities appear: models reason about things never seen in training, follow complex instructions, and explain their reasoning. The story of why remains partly mysterious. But the mechanisms are fascinating.</w:t>
      </w:r>
    </w:p>
    <w:p>
      <w:pPr>
        <w:pStyle w:val="Heading2"/>
      </w:pPr>
      <w:r>
        <w:t>4.1 From Text to Meaning: Tokenization and Embeddings</w:t>
      </w:r>
    </w:p>
    <w:p>
      <w:r>
        <w:t>Language models work with numbers, not text. First step: break text into tokens (sub-words or words), then convert tokens into embeddings—vectors in a high-dimensional space. The magic: similar tokens (cat, kitten, feline) are close in vector space. Embeddings encode semantic meaning as geometry.</w:t>
      </w:r>
    </w:p>
    <w:p>
      <w:r>
        <w:rPr>
          <w:rFonts w:ascii="Courier New" w:hAnsi="Courier New"/>
          <w:color w:val="00008B"/>
          <w:sz w:val="18"/>
        </w:rPr>
        <w:t># Text to embeddings pipeline</w:t>
        <w:br/>
        <w:t>text = 'The cat sat on the mat'</w:t>
        <w:br/>
        <w:br/>
        <w:t># Step 1: Tokenize (hundreds of tokenization schemes exist)</w:t>
        <w:br/>
        <w:t>tokens = tokenizer.encode(text)</w:t>
        <w:br/>
        <w:t># Example: [1, 5, 23, 18, 2, 15]</w:t>
        <w:br/>
        <w:br/>
        <w:t># Step 2: Embed (each token becomes a vector)</w:t>
        <w:br/>
        <w:t>embeddings = model.embed(tokens)</w:t>
        <w:br/>
        <w:t># Each embedding is ~768 dimensional (in GPT-like models)</w:t>
        <w:br/>
        <w:br/>
        <w:t># Embeddings capture meaning: similar tokens are close</w:t>
        <w:br/>
        <w:t>cos_sim(embed('cat'), embed('kitten')) = 0.92  # Very similar</w:t>
        <w:br/>
        <w:t>cos_sim(embed('cat'), embed('car')) = 0.45     # Somewhat similar</w:t>
      </w:r>
    </w:p>
    <w:p>
      <w:r>
        <w:t>Word2Vec pioneered this idea: train a shallow network to predict context words from a target word; the hidden layer is your embedding. Modern transformers learn contextualized embeddings: 'cat' in 'The cat sat' has a different embedding than 'cat' in 'Let's discuss the cat food industry.' Contextualization is crucial for language understanding.</w:t>
      </w:r>
    </w:p>
    <w:p>
      <w:pPr>
        <w:pStyle w:val="Heading2"/>
      </w:pPr>
      <w:r>
        <w:t>4.2 The LLM Training Pipeline: Three Stages to Intelligence</w:t>
      </w:r>
    </w:p>
    <w:p>
      <w:r>
        <w:t>Training a large language model is a three-stage process, each adding capabilities:</w:t>
      </w:r>
    </w:p>
    <w:p>
      <w:r>
        <w:t>Stage 1 (Pretraining): Feed massive unlabeled internet text (books, websites, code, conversations). Objective: predict the next token. The model learns language structure, facts, reasoning. This takes thousands of GPUs and months. Models learn to write coherent text, answer factual questions, and generate code. But they're not yet aligned with human values.</w:t>
      </w:r>
    </w:p>
    <w:p>
      <w:r>
        <w:t>Stage 2 (Supervised Fine-tuning): Show the model examples of good responses to prompts. Curate high-quality (prompt, response) pairs. Train the model to mimic these good responses. The model learns instruction-following and becomes more chatbot-like. This stage is cheaper and faster than pretraining.</w:t>
      </w:r>
    </w:p>
    <w:p>
      <w:r>
        <w:t>Stage 3 (Reinforcement Learning from Human Feedback): Have humans rank multiple model responses to the same prompt. Train a reward model that learns to score responses like humans do. Use reinforcement learning (specifically, Proximal Policy Optimization) to make the LLM maximize this reward. The result: models that are helpful, harmless, and honest. This is how ChatGPT becomes ChatGPT, not just a text predictor.</w:t>
      </w:r>
    </w:p>
    <w:p>
      <w:r>
        <w:rPr>
          <w:rFonts w:ascii="Courier New" w:hAnsi="Courier New"/>
          <w:color w:val="00008B"/>
          <w:sz w:val="18"/>
        </w:rPr>
        <w:t># Simplified LLM training pipeline</w:t>
        <w:br/>
        <w:br/>
        <w:t># Stage 1: Pretraining (unsupervised)</w:t>
        <w:br/>
        <w:t>for batch in massive_internet_corpus:</w:t>
        <w:br/>
        <w:t xml:space="preserve">    predicted_next = model.predict_next_token(batch)</w:t>
        <w:br/>
        <w:t xml:space="preserve">    loss = cross_entropy(predicted_next, actual_next)</w:t>
        <w:br/>
        <w:t xml:space="preserve">    backprop(loss)</w:t>
        <w:br/>
        <w:t xml:space="preserve">    # After months: model learns language</w:t>
        <w:br/>
        <w:br/>
        <w:t># Stage 2: Supervised fine-tuning</w:t>
        <w:br/>
        <w:t>for (prompt, good_response) in curated_examples:</w:t>
        <w:br/>
        <w:t xml:space="preserve">    model_response = model.generate(prompt)</w:t>
        <w:br/>
        <w:t xml:space="preserve">    loss = cross_entropy(model_response, good_response)</w:t>
        <w:br/>
        <w:t xml:space="preserve">    backprop(loss)</w:t>
        <w:br/>
        <w:t xml:space="preserve">    # Now model follows instructions</w:t>
        <w:br/>
        <w:br/>
        <w:t># Stage 3: RLHF</w:t>
        <w:br/>
        <w:t>for prompt in diverse_prompts:</w:t>
        <w:br/>
        <w:t xml:space="preserve">    responses = [model.generate(prompt) for _ in range(4)]</w:t>
        <w:br/>
        <w:t xml:space="preserve">    human_ranks = [rank_response(r) for r in responses]</w:t>
        <w:br/>
        <w:t xml:space="preserve">    reward_predictions = reward_model.score(responses)</w:t>
        <w:br/>
        <w:t xml:space="preserve">    </w:t>
        <w:br/>
        <w:t xml:space="preserve">    # RL: maximize reward for top-ranked responses</w:t>
        <w:br/>
        <w:t xml:space="preserve">    policy_loss = rl_loss(model, reward_predictions)</w:t>
        <w:br/>
        <w:t xml:space="preserve">    backprop(policy_loss)</w:t>
        <w:br/>
        <w:t xml:space="preserve">    # Result: aligned, helpful model</w:t>
      </w:r>
    </w:p>
    <w:p>
      <w:pPr>
        <w:pStyle w:val="Heading2"/>
      </w:pPr>
      <w:r>
        <w:t>4.3 Fine-tuning for Specialization</w:t>
      </w:r>
    </w:p>
    <w:p>
      <w:r>
        <w:t>Pretraining a 7B parameter model costs millions. But you can adapt pretrained models to your task cheaply. Fine-tuning updates all weights on your data. LoRA (Low-Rank Adaptation) and QLoRA (Quantized LoRA) update only low-rank modifications—you freeze most weights and learn only small adapters. This makes fine-tuning possible on consumer GPUs.</w:t>
      </w:r>
    </w:p>
    <w:p>
      <w:r>
        <w:t>The result: specialized models. Fine-tune on medical papers and get a medical Q&amp;A system. Fine-tune on legal documents and get a legal assistant. Fine-tune on customer support chats and get a customer service bot. Transfer learning—using knowledge from pretraining for new tasks—is one of the biggest wins in modern AI.</w:t>
      </w:r>
    </w:p>
    <w:p>
      <w:r>
        <w:t>──────────────────────────────────────────────────────────────────────────────────────────</w:t>
      </w:r>
    </w:p>
    <w:p>
      <w:pPr>
        <w:pStyle w:val="Heading1"/>
      </w:pPr>
      <w:r>
        <w:t>Part 5: Grounding AI in Reality — RAG, LangChain, and Agents</w:t>
      </w:r>
    </w:p>
    <w:p>
      <w:r>
        <w:t>LLMs are powerful reasoners, but they have constraints: they only know what's in training data. If your proprietary document weren't online, the model won't know it. But businesses need AI to answer questions about their internal knowledge. Enter retrieval-augmented generation (RAG): the LLM retrieves relevant documents first, then generates answers based on them.</w:t>
      </w:r>
    </w:p>
    <w:p>
      <w:pPr>
        <w:pStyle w:val="Heading2"/>
      </w:pPr>
      <w:r>
        <w:t>5.1 Vector Databases and Semantic Search</w:t>
      </w:r>
    </w:p>
    <w:p>
      <w:r>
        <w:t>The key innovation: embed your documents (convert to vectors), store in a database, and search by meaning not keywords. When a user asks a question, embed it, search for similar document embeddings, and pass those documents as context to the LLM.</w:t>
      </w:r>
    </w:p>
    <w:p>
      <w:r>
        <w:rPr>
          <w:rFonts w:ascii="Courier New" w:hAnsi="Courier New"/>
          <w:color w:val="00008B"/>
          <w:sz w:val="18"/>
        </w:rPr>
        <w:t># RAG workflow</w:t>
        <w:br/>
        <w:br/>
        <w:t># Setup: Embed and store documents once</w:t>
        <w:br/>
        <w:t>documents = load_company_documents()  # PDFs, docs, webpages</w:t>
        <w:br/>
        <w:t>embeddings = model.embed(documents)</w:t>
        <w:br/>
        <w:t>vector_db.store(embeddings, documents, metadata)</w:t>
        <w:br/>
        <w:br/>
        <w:t># At inference time: retrieve context then generate</w:t>
        <w:br/>
        <w:t>user_query = 'What was Q3 revenue?'</w:t>
        <w:br/>
        <w:t>query_embedding = model.embed(user_query)</w:t>
        <w:br/>
        <w:t>similar_docs = vector_db.search(query_embedding, top_k=5)</w:t>
        <w:br/>
        <w:t># Returns the 5 most similar documents</w:t>
        <w:br/>
        <w:br/>
        <w:t># Generate with context</w:t>
        <w:br/>
        <w:t>context = '\n'.join(similar_docs)</w:t>
        <w:br/>
        <w:t>prompt = f'Context: {context}\n\nQuestion: {user_query}\n\nAnswer:'</w:t>
        <w:br/>
        <w:t>answer = llm.generate(prompt)</w:t>
      </w:r>
    </w:p>
    <w:p>
      <w:r>
        <w:t>Vector databases (ChromaDB, Pinecone, FAISS, Weaviate) make this practical. This unlocks RAG applications: document search, customer support bots with company knowledge, research assistants, internal Q&amp;A systems. RAG dramatically improves LLM reliability by grounding answers in real data.</w:t>
      </w:r>
    </w:p>
    <w:p>
      <w:pPr>
        <w:pStyle w:val="Heading2"/>
      </w:pPr>
      <w:r>
        <w:t>5.2 LangChain: Framework for LLM Applications</w:t>
      </w:r>
    </w:p>
    <w:p>
      <w:r>
        <w:t>Building complex LLM applications needs structure. Prompt templates separate logic from data. Chains connect multiple steps. Memory persists context across turns. Agents decide which tools to use. LangChain provides all this.</w:t>
      </w:r>
    </w:p>
    <w:p>
      <w:r>
        <w:rPr>
          <w:rFonts w:ascii="Courier New" w:hAnsi="Courier New"/>
          <w:color w:val="00008B"/>
          <w:sz w:val="18"/>
        </w:rPr>
        <w:t>from langchain_core.prompts import PromptTemplate</w:t>
        <w:br/>
        <w:t>from langchain.chains import LLMChain</w:t>
        <w:br/>
        <w:t>from langchain_core.llms import OpenAI</w:t>
        <w:br/>
        <w:br/>
        <w:t># Prompt template: reusable structure</w:t>
        <w:br/>
        <w:t>template = '''You are an expert analyst.</w:t>
        <w:br/>
        <w:t>Document: {doc}</w:t>
        <w:br/>
        <w:t>Question: {question}</w:t>
        <w:br/>
        <w:t>Provide a concise answer.'''</w:t>
        <w:br/>
        <w:br/>
        <w:t>prompt = PromptTemplate(</w:t>
        <w:br/>
        <w:t xml:space="preserve">    template=template,</w:t>
        <w:br/>
        <w:t xml:space="preserve">    input_variables=['doc', 'question']</w:t>
        <w:br/>
        <w:t>)</w:t>
        <w:br/>
        <w:br/>
        <w:t># Chain: connect LLM with prompt</w:t>
        <w:br/>
        <w:t>chain = LLMChain(llm=OpenAI(), prompt=prompt)</w:t>
        <w:br/>
        <w:br/>
        <w:t># Use: clean, reusable</w:t>
        <w:br/>
        <w:t>result = chain.run(</w:t>
        <w:br/>
        <w:t xml:space="preserve">    doc=retrieved_document,</w:t>
        <w:br/>
        <w:t xml:space="preserve">    question=user_question</w:t>
        <w:br/>
        <w:t>)</w:t>
      </w:r>
    </w:p>
    <w:p>
      <w:r>
        <w:t>Prompt templates keep logic clean. Chains make workflows testable and modular. Building LLM applications becomes like traditional software engineering: composable, reusable, maintainable. LangChain is one of the most important tools in modern AI development.</w:t>
      </w:r>
    </w:p>
    <w:p>
      <w:pPr>
        <w:pStyle w:val="Heading2"/>
      </w:pPr>
      <w:r>
        <w:t>5.3 Agents: LLMs as Decision-Makers</w:t>
      </w:r>
    </w:p>
    <w:p>
      <w:r>
        <w:t>LLMs are powerful reasoners, but they can't take actions. They can't call your database, send emails, or do calculations directly. But they can decide which tools to use. An agent is an LLM equipped with tools and the reasoning to select them.</w:t>
      </w:r>
    </w:p>
    <w:p>
      <w:r>
        <w:t>An agent receives a user request, reasons about what information or actions are needed, calls appropriate tools, interprets results, and generates a final answer. Example: 'Send me a report of Q3 revenue by region.' The agent reasons: 'I need to query the database, format the results, and return them.' It calls tools sequentially.</w:t>
      </w:r>
    </w:p>
    <w:p>
      <w:r>
        <w:rPr>
          <w:rFonts w:ascii="Courier New" w:hAnsi="Courier New"/>
          <w:color w:val="00008B"/>
          <w:sz w:val="18"/>
        </w:rPr>
        <w:t># Agent with tools</w:t>
        <w:br/>
        <w:t>from langchain.agents import Tool, initialize_agent</w:t>
        <w:br/>
        <w:br/>
        <w:t>tools = [</w:t>
        <w:br/>
        <w:t xml:space="preserve">    Tool(</w:t>
        <w:br/>
        <w:t xml:space="preserve">        name='query_database',</w:t>
        <w:br/>
        <w:t xml:space="preserve">        func=query_company_db,</w:t>
        <w:br/>
        <w:t xml:space="preserve">        description='Query company financial database'</w:t>
        <w:br/>
        <w:t xml:space="preserve">    ),</w:t>
        <w:br/>
        <w:t xml:space="preserve">    Tool(</w:t>
        <w:br/>
        <w:t xml:space="preserve">        name='send_email',</w:t>
        <w:br/>
        <w:t xml:space="preserve">        func=send_email,</w:t>
        <w:br/>
        <w:t xml:space="preserve">        description='Send an email to a recipient'</w:t>
        <w:br/>
        <w:t xml:space="preserve">    ),</w:t>
        <w:br/>
        <w:t xml:space="preserve">    Tool(</w:t>
        <w:br/>
        <w:t xml:space="preserve">        name='format_report',</w:t>
        <w:br/>
        <w:t xml:space="preserve">        func=format_as_table,</w:t>
        <w:br/>
        <w:t xml:space="preserve">        description='Format data as a nicely formatted table'</w:t>
        <w:br/>
        <w:t xml:space="preserve">    )</w:t>
        <w:br/>
        <w:t>]</w:t>
        <w:br/>
        <w:br/>
        <w:t>agent = initialize_agent(</w:t>
        <w:br/>
        <w:t xml:space="preserve">    tools,</w:t>
        <w:br/>
        <w:t xml:space="preserve">    llm,</w:t>
        <w:br/>
        <w:t xml:space="preserve">    agent='zero-shot-react-description'</w:t>
        <w:br/>
        <w:t>)</w:t>
        <w:br/>
        <w:br/>
        <w:t># Agent decides to use which tools and in what order</w:t>
        <w:br/>
        <w:t>result = agent.run('Send me Q3 revenue by region as a table')</w:t>
      </w:r>
    </w:p>
    <w:p>
      <w:r>
        <w:t>Agents enable chatbots, research systems, and autonomous workflows. They're the bridge between LLM reasoning and real-world action.</w:t>
      </w:r>
    </w:p>
    <w:p>
      <w:r>
        <w:t>──────────────────────────────────────────────────────────────────────────────────────────</w:t>
      </w:r>
    </w:p>
    <w:p>
      <w:pPr>
        <w:pStyle w:val="Heading1"/>
      </w:pPr>
      <w:r>
        <w:t>Part 6: Scaling Intelligence — Multi-Agent Orchestration</w:t>
      </w:r>
    </w:p>
    <w:p>
      <w:r>
        <w:t>One agent is powerful. Multiple agents working together are transformative. Specialized agents excel at their roles. One researches, another summarizes, a third fact-checks. A coordinator routes tasks. This is multi-agent orchestration.</w:t>
      </w:r>
    </w:p>
    <w:p>
      <w:pPr>
        <w:pStyle w:val="Heading2"/>
      </w:pPr>
      <w:r>
        <w:t>6.1 Orchestration Patterns</w:t>
      </w:r>
    </w:p>
    <w:p>
      <w:r>
        <w:t>Sequential orchestration: Agent A completes, then Agent B begins. Agent A researches a topic; Agent B summarizes findings. This pattern is reliable and easy to understand but slower (must wait for Agent A to finish).</w:t>
      </w:r>
    </w:p>
    <w:p>
      <w:r>
        <w:t>Parallel orchestration: Multiple agents work simultaneously, results merged. Agent A searches web; Agent B queries your database; Agent C checks facts. Results combine. Faster but harder to coordinate.</w:t>
      </w:r>
    </w:p>
    <w:p>
      <w:r>
        <w:t>Hierarchical orchestration: A manager agent assigns tasks to worker agents. Manager reasons what's needed, dispatches to specialists, collects results, generates final response. Elegant for complex problems.</w:t>
      </w:r>
    </w:p>
    <w:p>
      <w:pPr>
        <w:pStyle w:val="Heading2"/>
      </w:pPr>
      <w:r>
        <w:t>6.2 Building Production GenAI Systems</w:t>
      </w:r>
    </w:p>
    <w:p>
      <w:r>
        <w:t>The production stack: API layer (user interface), orchestration layer (LangChain/LangGraph for workflows), model layer (LLMs from OpenAI/open-source), retrieval layer (vector DB for context), tool layer (integrations to databases/APIs), and feedback loop (human reviews to improve alignment).</w:t>
      </w:r>
    </w:p>
    <w:p>
      <w:r>
        <w:t>Advanced topics emerging: Chain-of-thought prompting (ask model to think step-by-step for better reasoning). Multimodal models (text + images). Vision transformers (attention for images). Prompt engineering (crafting instructions to unlock capabilities). Mixture-of-experts (routing tokens to specialized sub-models for efficiency). These frontiers are active research.</w:t>
      </w:r>
    </w:p>
    <w:p>
      <w:r>
        <w:t>──────────────────────────────────────────────────────────────────────────────────────────</w:t>
      </w:r>
    </w:p>
    <w:p>
      <w:pPr>
        <w:pStyle w:val="Heading1"/>
      </w:pPr>
      <w:r>
        <w:t>Conclusion: The Unified Picture</w:t>
      </w:r>
    </w:p>
    <w:p>
      <w:r>
        <w:t>You've now journeyed from matrix multiplication to multi-agent systems. The story is coherent:</w:t>
      </w:r>
    </w:p>
    <w:p>
      <w:r>
        <w:t>It starts with mathematics—linear algebra as the language, probability for reasoning under uncertainty, statistics for learning from samples. These provide the foundation.</w:t>
      </w:r>
    </w:p>
    <w:p>
      <w:r>
        <w:t>Machine learning algorithms climb that foundation, discovering that optimization by gradient descent can find patterns in data automatically. Supervised learning tags data with labels; unsupervised finds hidden structure. Classical algorithms work but hit scaling walls.</w:t>
      </w:r>
    </w:p>
    <w:p>
      <w:r>
        <w:t>Deep learning shatters those walls. Layered transformations learn hierarchical representations. Convolutional layers sense images; recurrent layers remember sequences; transformers attend globally. Very deep networks surprise us with emergent reasoning.</w:t>
      </w:r>
    </w:p>
    <w:p>
      <w:r>
        <w:t>Large language models amplify this: train transformers on enough data with enough parameters, and language understanding emerges. But raw capability isn't enough for production. Retrieval-augmented generation grounds models in real knowledge. LangChain organizes complex workflows. Agents enable real-world action. Multi-agent orchestration solves complex problems.</w:t>
      </w:r>
    </w:p>
    <w:p>
      <w:r>
        <w:rPr>
          <w:b/>
        </w:rPr>
        <w:t xml:space="preserve">Each layer builds on those below. Understand this connection, and you understand modern AI. </w:t>
      </w:r>
    </w:p>
    <w:p>
      <w:r>
        <w:t>Next time you use ChatGPT, see Stable Diffusion generate an image, or watch a recommendation system predict your preferences—recognize the components: the math, the optimization, the transformed information flowing through layers, the retrieved context, the orchestrated agents. You now know how it works. More importantly, you can build it.</w:t>
      </w:r>
    </w:p>
    <w:p>
      <w:r>
        <w:t>──────────────────────────────────────────────────────────────────────────────────────────</w:t>
      </w:r>
    </w:p>
    <w:p>
      <w:pPr>
        <w:pStyle w:val="Heading1"/>
      </w:pPr>
      <w:r>
        <w:t>Repository Quick Reference</w:t>
      </w:r>
    </w:p>
    <w:p>
      <w:r>
        <w:t>Basics/: Vectors, matrices, eigenvalues, covariance, correlation, probability, statistics, hypothesis testing, bias-variance, dimensionality reduction</w:t>
      </w:r>
    </w:p>
    <w:p>
      <w:r>
        <w:t>ML/: Linear regression, logistic regression, decision trees, random forests, SVMs, KNN, naive bayes, K-Means, PCA, autoencoder, ensemble methods, feature engineering</w:t>
      </w:r>
    </w:p>
    <w:p>
      <w:r>
        <w:t>DL/: Perceptron, MLP, CNN, RNN, LSTM, GRU, transformer, seq2seq, GAN, VAE, diffusion, activation functions, loss functions, backpropagation, training techniques</w:t>
      </w:r>
    </w:p>
    <w:p>
      <w:r>
        <w:t>GenAI/: LLMs, tokenization, embeddings, Word2Vec, transformers, self-attention, GPT/BERT, pretraining, fine-tuning, LoRA, QLoRA, RLHF, RAG, LangChain, ChromaDB, agents, orchestration</w:t>
      </w:r>
    </w:p>
    <w:p>
      <w:r>
        <w:t>Python/: Data structures, NumPy, Pandas, NumPy, generators, decorators, context managers, serialization, ML patterns</w:t>
      </w:r>
    </w:p>
    <w:p>
      <w:r>
        <w:t>──────────────────────────────────────────────────────────────────────────────────────────</w:t>
      </w:r>
    </w:p>
    <w:p>
      <w:r>
        <w:rPr>
          <w:i/>
        </w:rPr>
        <w:t>This narrative connects 140+ repository topics into one coherent story. Dive into individual files knowing their place in the larger whole.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